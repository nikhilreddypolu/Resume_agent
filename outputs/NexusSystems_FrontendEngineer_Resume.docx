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NIKHIL REDDY POLU</w:t>
      </w:r>
    </w:p>
    <w:p>
      <w:r>
        <w:t>+91-7013650093 | Hyderabad | Telangana</w:t>
      </w:r>
    </w:p>
    <w:p>
      <w:r>
        <w:t>nikhilreddy112003@gmail.com</w:t>
      </w:r>
    </w:p>
    <w:p>
      <w:r>
        <w:t>Linkedin | Github</w:t>
      </w:r>
    </w:p>
    <w:p>
      <w:pPr>
        <w:pStyle w:val="Heading2"/>
      </w:pPr>
      <w:r>
        <w:t>SUMMARY</w:t>
      </w:r>
    </w:p>
    <w:p>
      <w:r>
        <w:t>Enthusiastic IT student with a passion for software development, eager to contribute to building polished and accessible user interfaces. Possessing strong problem-solving skills and a quick learning ability, with foundational experience in HTML, CSS, JavaScript, and REST APIs. Ready to apply programming knowledge and collaborate effectively in a dynamic frontend engineering environment.</w:t>
      </w:r>
    </w:p>
    <w:p>
      <w:pPr>
        <w:pStyle w:val="Heading2"/>
      </w:pPr>
      <w:r>
        <w:t>SKILLS</w:t>
      </w:r>
    </w:p>
    <w:p>
      <w:r>
        <w:t>*   **Frontend:** HTML, CSS, JavaScript</w:t>
      </w:r>
    </w:p>
    <w:p>
      <w:r>
        <w:t>*   **Web Technologies:** REST APIs, Django</w:t>
      </w:r>
    </w:p>
    <w:p>
      <w:r>
        <w:t>*   **Programming Languages:** Python, Java, SQL</w:t>
      </w:r>
    </w:p>
    <w:p>
      <w:r>
        <w:t>*   **Databases:** MySQL</w:t>
      </w:r>
    </w:p>
    <w:p>
      <w:r>
        <w:t>*   **Libraries/Frameworks:** LangChain, LangGraph, FastAPI, FAISS</w:t>
      </w:r>
    </w:p>
    <w:p>
      <w:r>
        <w:t>*   **Concepts:** Machine Learning (ML), Large Language Models (LLM), Object-Oriented Programming (OOP), Data Structures &amp; Algorithms (DSA), Agile Methodologies, Problem-Solving</w:t>
      </w:r>
    </w:p>
    <w:p>
      <w:pPr>
        <w:pStyle w:val="Heading2"/>
      </w:pPr>
      <w:r>
        <w:t>PROJECTS</w:t>
      </w:r>
    </w:p>
    <w:p>
      <w:r>
        <w:t>**SmartCrop Recommendation System**</w:t>
      </w:r>
    </w:p>
    <w:p>
      <w:r>
        <w:t>*   **Tech Stack:** HTML, CSS, JavaScript, REST APIs, Python, Django, SQL, Machine Learning (ML)</w:t>
      </w:r>
    </w:p>
    <w:p>
      <w:r>
        <w:t>*   Developed a web-based system to recommend suitable crops, utilizing HTML, CSS, and JavaScript for the user interface.</w:t>
      </w:r>
    </w:p>
    <w:p>
      <w:r>
        <w:t>*   Integrated with REST APIs for data fetching and backend communication.</w:t>
      </w:r>
    </w:p>
    <w:p>
      <w:r>
        <w:t>*   Built an ML-based recommendation engine using soil nutrients, weather conditions, and moisture data.</w:t>
      </w:r>
    </w:p>
    <w:p>
      <w:r>
        <w:t>**Hospital Management System**</w:t>
      </w:r>
    </w:p>
    <w:p>
      <w:r>
        <w:t>*   **Tech Stack:** Java, MySQL, JDBC</w:t>
      </w:r>
    </w:p>
    <w:p>
      <w:r>
        <w:t>*   Developed a console-based system for managing patient and doctor records and booking appointments.</w:t>
      </w:r>
    </w:p>
    <w:p>
      <w:r>
        <w:t>*   Implemented MySQL backend using JDBC for database connectivity.</w:t>
      </w:r>
    </w:p>
    <w:p>
      <w:r>
        <w:t>**Agentic RAG AI Assistant**</w:t>
      </w:r>
    </w:p>
    <w:p>
      <w:r>
        <w:t>*   **Tech Stack:** Python, LangChain, LangGraph, FastAPI, FAISS, Large Language Model (LLM)</w:t>
      </w:r>
    </w:p>
    <w:p>
      <w:r>
        <w:t>*   Developed an Agentic AI system for routing user queries to tools, document retrieval, or LLM responses using LangGraph.</w:t>
      </w:r>
    </w:p>
    <w:p>
      <w:r>
        <w:t>*   Implemented a Retrieval-Augmented Generation (RAG) pipeline with embeddings and FAISS for context-aware answer generation.</w:t>
      </w:r>
    </w:p>
    <w:p>
      <w:pPr>
        <w:pStyle w:val="Heading2"/>
      </w:pPr>
      <w:r>
        <w:t>EDUCATION</w:t>
      </w:r>
    </w:p>
    <w:p>
      <w:r>
        <w:t>**Bachelor of Technology in Information Technology** | CMR Technical Campus, Hyderabad</w:t>
      </w:r>
    </w:p>
    <w:p>
      <w:r>
        <w:t>Expected Graduation: 2025 | CGPA: 7.75</w:t>
      </w:r>
    </w:p>
    <w:p>
      <w:r>
        <w:t>*   Completed hands-on training covering Object-Oriented Programming (OOP), Data Structures &amp; Algorithms (DSA), and Problem-Solving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