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NIKHIL REDDY POLU</w:t>
      </w:r>
    </w:p>
    <w:p>
      <w:r>
        <w:t>+91-7013650093 | Hyderabad | Telangana</w:t>
      </w:r>
    </w:p>
    <w:p>
      <w:r>
        <w:t>nikhilreddy112003@gmail.com</w:t>
      </w:r>
    </w:p>
    <w:p>
      <w:r>
        <w:t>LinkedIn | GitHub</w:t>
      </w:r>
    </w:p>
    <w:p>
      <w:pPr>
        <w:pStyle w:val="Heading2"/>
      </w:pPr>
      <w:r>
        <w:t>SUMMARY</w:t>
      </w:r>
    </w:p>
    <w:p>
      <w:r>
        <w:t>Enthusiastic and quick-learning IT student with a strong foundation in full-stack web development, eager to contribute to a fast-paced, impact-driven team. Proficient in modern backend frameworks like Django and FastAPI, experienced with SQL databases, and comfortable building user interfaces with HTML, CSS, and JavaScript. Adept at problem-solving, Agile methodologies, and taking ownership of features from database design to frontend implementation.</w:t>
      </w:r>
    </w:p>
    <w:p>
      <w:pPr>
        <w:pStyle w:val="Heading2"/>
      </w:pPr>
      <w:r>
        <w:t>SKILLS</w:t>
      </w:r>
    </w:p>
    <w:p>
      <w:r>
        <w:t>*   **Backend:** Python, Django, FastAPI, REST APIs, Java, JDBC</w:t>
      </w:r>
    </w:p>
    <w:p>
      <w:r>
        <w:t>*   **Frontend:** HTML, CSS, JavaScript</w:t>
      </w:r>
    </w:p>
    <w:p>
      <w:r>
        <w:t>*   **Databases:** SQL, MySQL, ORM (Django ORM implied)</w:t>
      </w:r>
    </w:p>
    <w:p>
      <w:r>
        <w:t>*   **Tools &amp; Concepts:** Machine Learning, LangChain, LangGraph, FAISS, LLM, Agile Methodologies, Git, Problem Solving, Data Structures &amp; Algorithms, Object-Oriented Programming</w:t>
      </w:r>
    </w:p>
    <w:p>
      <w:pPr>
        <w:pStyle w:val="Heading2"/>
      </w:pPr>
      <w:r>
        <w:t>PROJECTS</w:t>
      </w:r>
    </w:p>
    <w:p>
      <w:r>
        <w:t>**SmartCrop Recommendation System**</w:t>
      </w:r>
    </w:p>
    <w:p>
      <w:r>
        <w:t>*   Developed an end-to-end ML-based system using Python, Django, and REST APIs to recommend crops based on soil nutrients, weather, and moisture.</w:t>
      </w:r>
    </w:p>
    <w:p>
      <w:r>
        <w:t>*   Designed and managed SQL database interactions for data storage and retrieval, demonstrating ORM usage.</w:t>
      </w:r>
    </w:p>
    <w:p>
      <w:r>
        <w:t>*   Built interactive user interfaces using HTML, CSS, and JavaScript, showcasing comfort working across the full web stack.</w:t>
      </w:r>
    </w:p>
    <w:p>
      <w:r>
        <w:t>**Agentic RAG AI Assistant**</w:t>
      </w:r>
    </w:p>
    <w:p>
      <w:r>
        <w:t>*   Engineered a complex Agentic AI system with Python and FastAPI, routing user queries to various tools, document retrieval, or LLM responses.</w:t>
      </w:r>
    </w:p>
    <w:p>
      <w:r>
        <w:t>*   Implemented a Retrieval-Augmented Generation (RAG) pipeline using embeddings and similarity search (FAISS) to deliver context-aware answers.</w:t>
      </w:r>
    </w:p>
    <w:p>
      <w:r>
        <w:t>*   Utilized FastAPI as a modern backend framework for robust API development.</w:t>
      </w:r>
    </w:p>
    <w:p>
      <w:r>
        <w:t>**Hospital Management System**</w:t>
      </w:r>
    </w:p>
    <w:p>
      <w:r>
        <w:t>*   Developed a console-based Hospital Management System in Java, featuring a MySQL backend for patient and doctor record management and appointment booking.</w:t>
      </w:r>
    </w:p>
    <w:p>
      <w:r>
        <w:t>*   Managed database connectivity and operations using JDBC, demonstrating strong SQL database interaction skills.</w:t>
      </w:r>
    </w:p>
    <w:p>
      <w:pPr>
        <w:pStyle w:val="Heading2"/>
      </w:pPr>
      <w:r>
        <w:t>EDUCATION</w:t>
      </w:r>
    </w:p>
    <w:p>
      <w:r>
        <w:t>Bachelor of Technology, Information Technology</w:t>
      </w:r>
    </w:p>
    <w:p>
      <w:r>
        <w:t>CMR Technical Campus, Hyderabad | 2021-2025</w:t>
      </w:r>
    </w:p>
    <w:p>
      <w:pPr>
        <w:pStyle w:val="Heading2"/>
      </w:pPr>
      <w:r>
        <w:t>CGPA: 7.75</w:t>
      </w:r>
    </w:p>
    <w:p>
      <w:r>
        <w:t>Programming Training: Completed hands-on training covering Object-Oriented Programming (OOP), Data Structures &amp; Algorithms (DSA), and Problem-Solving Techniques.</w:t>
      </w:r>
    </w:p>
    <w:p>
      <w:pPr>
        <w:pStyle w:val="Heading2"/>
      </w:pPr>
      <w:r>
        <w:t>ADDITIONAL INFORMATION</w:t>
      </w:r>
    </w:p>
    <w:p>
      <w:r>
        <w:t>Vice President of Sports Club in CMR Technical Campus.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