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NIKHIL REDDY POLU</w:t>
      </w:r>
    </w:p>
    <w:p>
      <w:r>
        <w:t>+91-7013650093 | Hyderabad | Telangana nikhilreddy112003@gmail.com</w:t>
      </w:r>
    </w:p>
    <w:p>
      <w:r>
        <w:t>Linkedin | Github</w:t>
      </w:r>
    </w:p>
    <w:p>
      <w:pPr>
        <w:pStyle w:val="Heading2"/>
      </w:pPr>
      <w:r>
        <w:t>SUMMARY</w:t>
      </w:r>
    </w:p>
    <w:p>
      <w:r>
        <w:t>Enthusiastic and highly motivated IT student with a strong foundation in software development, problem-solving, and system design principles. Eager to apply programming expertise (Python, Java) and experience with Agile methodologies to contribute to building and maintaining robust, scalable infrastructure. A quick learner with a passion for continuous improvement, seeking to grow into a DevOps/Platform Engineering role and contribute to platform reliability and efficiency.</w:t>
      </w:r>
    </w:p>
    <w:p>
      <w:pPr>
        <w:pStyle w:val="Heading2"/>
      </w:pPr>
      <w:r>
        <w:t>SKILLS</w:t>
      </w:r>
    </w:p>
    <w:p>
      <w:r>
        <w:t>*   **Programming Languages:** Python, Java, JavaScript, HTML, CSS</w:t>
      </w:r>
    </w:p>
    <w:p>
      <w:r>
        <w:t>*   **Databases:** SQL, MySQL</w:t>
      </w:r>
    </w:p>
    <w:p>
      <w:r>
        <w:t>*   **Frameworks &amp; Libraries:** Django, REST APIs, LangChain, LangGraph, FastAPI, FAISS, JDBC</w:t>
      </w:r>
    </w:p>
    <w:p>
      <w:r>
        <w:t>*   **Methodologies:** Agile Methodologies, Object-Oriented Programming (OOP), Data Structures &amp; Algorithms (DSA), Problem-Solving Techniques, Continuous Improvement</w:t>
      </w:r>
    </w:p>
    <w:p>
      <w:r>
        <w:t>*   **Other Technologies:** Machine Learning (ML), Large Language Models (LLM)</w:t>
      </w:r>
    </w:p>
    <w:p>
      <w:pPr>
        <w:pStyle w:val="Heading2"/>
      </w:pPr>
      <w:r>
        <w:t>PROJECTS</w:t>
      </w:r>
    </w:p>
    <w:p>
      <w:r>
        <w:t>**Agentic RAG AI Assistant**</w:t>
      </w:r>
    </w:p>
    <w:p>
      <w:r>
        <w:t>*   Developed an Agentic AI system that routes user queries to tools, document retrieval, or LLM responses using LangGraph, demonstrating complex system design and integration.</w:t>
      </w:r>
    </w:p>
    <w:p>
      <w:r>
        <w:t>*   Implemented a Retrieval-Augmented Generation (RAG) pipeline using embeddings and similarity search with FAISS to retrieve relevant document chunks and generate context-aware answers.</w:t>
      </w:r>
    </w:p>
    <w:p>
      <w:r>
        <w:t>*   Tech Stack: Python, LangChain, LangGraph, FastAPI, FAISS, Large Language Model (LLM)</w:t>
      </w:r>
    </w:p>
    <w:p>
      <w:r>
        <w:t>**SmartCrop Recommendation System Using Machine Learning**</w:t>
      </w:r>
    </w:p>
    <w:p>
      <w:r>
        <w:t>*   Built an ML-based system to recommend suitable crops using soil nutrients, weather conditions, and moisture, utilizing REST APIs for data interaction.</w:t>
      </w:r>
    </w:p>
    <w:p>
      <w:r>
        <w:t>*   Trained and evaluated Random Forest machine learning models to improve prediction accuracy and system reliability.</w:t>
      </w:r>
    </w:p>
    <w:p>
      <w:r>
        <w:t>*   Tech Stack: Python, Django, REST APIs, SQL, Machine Learning (ML), HTML, CSS, JavaScript</w:t>
      </w:r>
    </w:p>
    <w:p>
      <w:r>
        <w:t>**Hospital Management System**</w:t>
      </w:r>
    </w:p>
    <w:p>
      <w:r>
        <w:t>*   Developed a console-based Hospital Management System in Java with a MySQL backend, focusing on robust database connectivity using JDBC.</w:t>
      </w:r>
    </w:p>
    <w:p>
      <w:r>
        <w:t>*   Implemented key features for managing patient and doctor records, and booking appointments, showcasing data management and application logic.</w:t>
      </w:r>
    </w:p>
    <w:p>
      <w:r>
        <w:t>*   Tech Stack: Java, MySQL</w:t>
      </w:r>
    </w:p>
    <w:p>
      <w:pPr>
        <w:pStyle w:val="Heading2"/>
      </w:pPr>
      <w:r>
        <w:t>EDUCATION</w:t>
      </w:r>
    </w:p>
    <w:p>
      <w:r>
        <w:t>**Bachelor of Technology, Information Technology**</w:t>
      </w:r>
    </w:p>
    <w:p>
      <w:r>
        <w:t>CMR Technical Campus, Hyderabad</w:t>
      </w:r>
    </w:p>
    <w:p>
      <w:pPr>
        <w:pStyle w:val="Heading2"/>
      </w:pPr>
      <w:r>
        <w:t>2021-2025 | CGPA: 7.75</w:t>
      </w:r>
    </w:p>
    <w:p>
      <w:r>
        <w:t>**Intermediate**</w:t>
      </w:r>
    </w:p>
    <w:p>
      <w:r>
        <w:t>Narayana Junior College, Hyderabad</w:t>
      </w:r>
    </w:p>
    <w:p>
      <w:r>
        <w:t>2019-2021 | Percentage: 87.6</w:t>
      </w:r>
    </w:p>
    <w:p>
      <w:r>
        <w:t>**Secondary School Education**</w:t>
      </w:r>
    </w:p>
    <w:p>
      <w:r>
        <w:t>Krishnaveni School, Nalgonda</w:t>
      </w:r>
    </w:p>
    <w:p>
      <w:pPr>
        <w:pStyle w:val="Heading2"/>
      </w:pPr>
      <w:r>
        <w:t>2018-2019 | CGPA: 9.8</w:t>
      </w:r>
    </w:p>
    <w:p>
      <w:r>
        <w:t>**Programming Training:** Completed hands-on training covering Object-Oriented Programming (OOP), Data Structures &amp; Algorithms (DSA), and Problem-Solving Techniques.</w:t>
      </w:r>
    </w:p>
    <w:p>
      <w:pPr>
        <w:pStyle w:val="Heading2"/>
      </w:pPr>
      <w:r>
        <w:t>ACHIEVEMENTS</w:t>
      </w:r>
    </w:p>
    <w:p>
      <w:r>
        <w:t>*   Certificate of Merit: Received from the Founder of school for securing 9.8 CGPA in 10th.</w:t>
      </w:r>
    </w:p>
    <w:p>
      <w:r>
        <w:t>*   Vice President of Sports Club in CMR Technical Campus.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