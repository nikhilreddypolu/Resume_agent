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NIKHIL REDDY POLU</w:t>
      </w:r>
    </w:p>
    <w:p>
      <w:r>
        <w:t>+91-7013650093 | Hyderabad | Telangana</w:t>
      </w:r>
    </w:p>
    <w:p>
      <w:r>
        <w:t>nikhilreddy112003@gmail.com</w:t>
      </w:r>
    </w:p>
    <w:p>
      <w:r>
        <w:t>LinkedIn | GitHub</w:t>
      </w:r>
    </w:p>
    <w:p>
      <w:pPr>
        <w:pStyle w:val="Heading2"/>
      </w:pPr>
      <w:r>
        <w:t>SUMMARY</w:t>
      </w:r>
    </w:p>
    <w:p>
      <w:r>
        <w:t>Enthusiastic IT student with a strong foundation in machine learning, Python development, and full-stack project implementation. Proven ability to design, train, and deploy ML models, including supervised learning techniques and advanced AI systems. Skilled in data preprocessing, feature engineering, and building robust data pipelines. Eager to apply problem-solving skills and adapt to new challenges in a dynamic AI environment.</w:t>
      </w:r>
    </w:p>
    <w:p>
      <w:pPr>
        <w:pStyle w:val="Heading2"/>
      </w:pPr>
      <w:r>
        <w:t>SKILLS</w:t>
      </w:r>
    </w:p>
    <w:p>
      <w:r>
        <w:t>*   **Programming Languages:** Python, Java, SQL</w:t>
      </w:r>
    </w:p>
    <w:p>
      <w:r>
        <w:t>*   **Machine Learning:** Machine Learning (ML), Large Language Models (LLM), Random Forest, Embeddings, Similarity Search, Retrieval-Augmented Generation (RAG)</w:t>
      </w:r>
    </w:p>
    <w:p>
      <w:r>
        <w:t>*   **Frameworks/Libraries:** Django, FastAPI, LangChain, LangGraph, FAISS, REST APIs</w:t>
      </w:r>
    </w:p>
    <w:p>
      <w:r>
        <w:t>*   **Databases:** MySQL</w:t>
      </w:r>
    </w:p>
    <w:p>
      <w:r>
        <w:t>*   **Methodologies:** Agile, Object-Oriented Programming (OOP), Data Structures &amp; Algorithms (DSA)</w:t>
      </w:r>
    </w:p>
    <w:p>
      <w:pPr>
        <w:pStyle w:val="Heading2"/>
      </w:pPr>
      <w:r>
        <w:t>PROJECTS</w:t>
      </w:r>
    </w:p>
    <w:p>
      <w:r>
        <w:t>**Agentic RAG AI Assistant**</w:t>
      </w:r>
    </w:p>
    <w:p>
      <w:r>
        <w:t>*   Developed an Agentic AI system in Python using LangGraph to intelligently route user queries for document retrieval, tool execution, or LLM responses, demonstrating model deployment and intelligent feature development.</w:t>
      </w:r>
    </w:p>
    <w:p>
      <w:r>
        <w:t>*   Implemented a Retrieval-Augmented Generation (RAG) pipeline leveraging embeddings and FAISS for similarity search to retrieve relevant document chunks and generate context-aware answers, showcasing data pipeline and feature engineering skills.</w:t>
      </w:r>
    </w:p>
    <w:p>
      <w:r>
        <w:t>*   Tech Stack: Python, LangChain, LangGraph, FastAPI, FAISS, Large Language Model (LLM)</w:t>
      </w:r>
    </w:p>
    <w:p>
      <w:r>
        <w:t>**SmartCrop Recommendation System Using Machine Learning**</w:t>
      </w:r>
    </w:p>
    <w:p>
      <w:r>
        <w:t>*   Designed and built an ML-based system in Python to recommend suitable crops by analyzing soil nutrients, weather conditions, and moisture data.</w:t>
      </w:r>
    </w:p>
    <w:p>
      <w:r>
        <w:t>*   Trained and evaluated Random Forest machine learning models, a supervised learning technique, to significantly improve prediction accuracy.</w:t>
      </w:r>
    </w:p>
    <w:p>
      <w:r>
        <w:t>*   Tech Stack: Python, Django, REST APIs, SQL, Machine Learning (ML)</w:t>
      </w:r>
    </w:p>
    <w:p>
      <w:r>
        <w:t>**Hospital Management System**</w:t>
      </w:r>
    </w:p>
    <w:p>
      <w:r>
        <w:t>*   Developed a console-based Hospital Management System in Java with a MySQL backend using JDBC for database connectivity.</w:t>
      </w:r>
    </w:p>
    <w:p>
      <w:r>
        <w:t>*   Key features include managing patient and doctor records and booking appointments.</w:t>
      </w:r>
    </w:p>
    <w:p>
      <w:pPr>
        <w:pStyle w:val="Heading2"/>
      </w:pPr>
      <w:r>
        <w:t>EDUCATION</w:t>
      </w:r>
    </w:p>
    <w:p>
      <w:r>
        <w:t>**Bachelor of Technology, Information Technology** | CMR Technical Campus, Hyderabad</w:t>
      </w:r>
    </w:p>
    <w:p>
      <w:pPr>
        <w:pStyle w:val="Heading2"/>
      </w:pPr>
      <w:r>
        <w:t>2021-2025 | CGPA: 7.75</w:t>
      </w:r>
    </w:p>
    <w:p>
      <w:r>
        <w:t>**Intermediate** | Narayana Junior College, Hyderabad</w:t>
      </w:r>
    </w:p>
    <w:p>
      <w:r>
        <w:t>2019-2021 | Percentage: 87.6</w:t>
      </w:r>
    </w:p>
    <w:p>
      <w:r>
        <w:t>**Secondary School Education** | Krishnaveni School, Nalgonda</w:t>
      </w:r>
    </w:p>
    <w:p>
      <w:pPr>
        <w:pStyle w:val="Heading2"/>
      </w:pPr>
      <w:r>
        <w:t>2018-2019 | CGPA: 9.8</w:t>
      </w:r>
    </w:p>
    <w:p>
      <w:pPr>
        <w:pStyle w:val="Heading2"/>
      </w:pPr>
      <w:r>
        <w:t>TRAINING &amp; ACHIEVEMENTS</w:t>
      </w:r>
    </w:p>
    <w:p>
      <w:r>
        <w:t>*   **Programming Training:** Completed hands-on training covering Object-Oriented Programming (OOP), Data Structures &amp; Algorithms (DSA), and Problem-Solving Techniques.</w:t>
      </w:r>
    </w:p>
    <w:p>
      <w:r>
        <w:t>*   **Certificate of Merit:** Received from the Founder of school for securing 9.8 CGPA in 10th.</w:t>
      </w:r>
    </w:p>
    <w:p>
      <w:r>
        <w:t>*   **Vice President of Sports Club** in CMR Technical Campus.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