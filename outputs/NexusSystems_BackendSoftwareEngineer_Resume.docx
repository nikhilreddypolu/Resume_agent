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NIKHIL REDDY POLU</w:t>
      </w:r>
    </w:p>
    <w:p>
      <w:r>
        <w:t>+91-7013650093 | Hyderabad | Telangana</w:t>
      </w:r>
    </w:p>
    <w:p>
      <w:r>
        <w:t>nikhilreddy112003@gmail.com</w:t>
      </w:r>
    </w:p>
    <w:p>
      <w:r>
        <w:t>Linkedin | Github</w:t>
      </w:r>
    </w:p>
    <w:p>
      <w:pPr>
        <w:pStyle w:val="Heading2"/>
      </w:pPr>
      <w:r>
        <w:t>SUMMARY</w:t>
      </w:r>
    </w:p>
    <w:p>
      <w:r>
        <w:t>Enthusiastic and detail-oriented IT student with a strong foundation in backend software development, seeking to apply expertise in building scalable systems. Proficient in Python, RESTful API design, and relational databases (MySQL, SQL). Eager to contribute to high-performance, reliable systems in a dynamic tech environment.</w:t>
      </w:r>
    </w:p>
    <w:p>
      <w:pPr>
        <w:pStyle w:val="Heading2"/>
      </w:pPr>
      <w:r>
        <w:t>SKILLS</w:t>
      </w:r>
    </w:p>
    <w:p>
      <w:r>
        <w:t>*   **Programming Languages:** Python, Java</w:t>
      </w:r>
    </w:p>
    <w:p>
      <w:r>
        <w:t>*   **Web Frameworks:** Django, FastAPI</w:t>
      </w:r>
    </w:p>
    <w:p>
      <w:r>
        <w:t>*   **Databases:** MySQL, SQL</w:t>
      </w:r>
    </w:p>
    <w:p>
      <w:r>
        <w:t>*   **API Design:** RESTful APIs</w:t>
      </w:r>
    </w:p>
    <w:p>
      <w:r>
        <w:t>*   **Concepts:** Object-Oriented Programming (OOP), Data Structures &amp; Algorithms (DSA), Machine Learning, Agile Methodologies, Problem-Solving</w:t>
      </w:r>
    </w:p>
    <w:p>
      <w:r>
        <w:t>*   **Tools/Libraries:** LangChain, LangGraph, FAISS, LLM, HTML, CSS, JavaScript</w:t>
      </w:r>
    </w:p>
    <w:p>
      <w:pPr>
        <w:pStyle w:val="Heading2"/>
      </w:pPr>
      <w:r>
        <w:t>PROJECTS</w:t>
      </w:r>
    </w:p>
    <w:p>
      <w:r>
        <w:t>*   **Agentic RAG AI Assistant**</w:t>
      </w:r>
    </w:p>
    <w:p>
      <w:r>
        <w:t>*   Developed an Agentic AI system using Python and FastAPI to route user queries to various tools, document retrieval, or Large Language Model (LLM) responses.</w:t>
      </w:r>
    </w:p>
    <w:p>
      <w:r>
        <w:t>*   Implemented a Retrieval-Augmented Generation (RAG) pipeline utilizing embeddings and similarity search with FAISS for context-aware answer generation.</w:t>
      </w:r>
    </w:p>
    <w:p>
      <w:r>
        <w:t>*   **SmartCrop Recommendation System Using Machine Learning**</w:t>
      </w:r>
    </w:p>
    <w:p>
      <w:r>
        <w:t>*   Built an ML-based system using Python, Django, and REST APIs to recommend suitable crops based on soil nutrients, weather conditions, and moisture data.</w:t>
      </w:r>
    </w:p>
    <w:p>
      <w:r>
        <w:t>*   Utilized SQL for database management and trained Random Forest machine learning models to enhance prediction accuracy.</w:t>
      </w:r>
    </w:p>
    <w:p>
      <w:r>
        <w:t>*   **Hospital Management System**</w:t>
      </w:r>
    </w:p>
    <w:p>
      <w:r>
        <w:t>*   Developed a console-based Hospital Management System in Java with a MySQL backend, leveraging JDBC for robust database connectivity.</w:t>
      </w:r>
    </w:p>
    <w:p>
      <w:r>
        <w:t>*   Implemented key features including managing patient and doctor records, and booking appointments.</w:t>
      </w:r>
    </w:p>
    <w:p>
      <w:pPr>
        <w:pStyle w:val="Heading2"/>
      </w:pPr>
      <w:r>
        <w:t>EDUCATION</w:t>
      </w:r>
    </w:p>
    <w:p>
      <w:r>
        <w:t>*   **Bachelor of Technology, Information Technology** | CMR Technical Campus, Hyderabad (2021-2025)</w:t>
      </w:r>
    </w:p>
    <w:p>
      <w:pPr>
        <w:pStyle w:val="Heading2"/>
      </w:pPr>
      <w:r>
        <w:t>*   CGPA: 7.75</w:t>
      </w:r>
    </w:p>
    <w:p>
      <w:r>
        <w:t>*   **Intermediate** | Narayana Junior College, Hyderabad (2019-2021)</w:t>
      </w:r>
    </w:p>
    <w:p>
      <w:r>
        <w:t>*   Percentage: 87.6</w:t>
      </w:r>
    </w:p>
    <w:p>
      <w:r>
        <w:t>*   **Secondary School Education** | Krishnaveni School, Nalgonda (2018-2019)</w:t>
      </w:r>
    </w:p>
    <w:p>
      <w:pPr>
        <w:pStyle w:val="Heading2"/>
      </w:pPr>
      <w:r>
        <w:t>*   CGPA: 9.8</w:t>
      </w:r>
    </w:p>
    <w:p>
      <w:pPr>
        <w:pStyle w:val="Heading2"/>
      </w:pPr>
      <w:r>
        <w:t>ACHIEVEMENTS</w:t>
      </w:r>
    </w:p>
    <w:p>
      <w:r>
        <w:t>*   Certificate of Merit: Received from the Founder of school for securing 9.8 CGPA in 10th.</w:t>
      </w:r>
    </w:p>
    <w:p>
      <w:r>
        <w:t>*   Vice President of Sports Club in CMR Technical Campus.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